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59DD" w14:textId="77777777" w:rsidR="009D7946" w:rsidRPr="009D7946" w:rsidRDefault="009D7946" w:rsidP="009D7946">
      <w:pPr>
        <w:pStyle w:val="Title"/>
        <w:spacing w:line="278" w:lineRule="auto"/>
        <w:ind w:right="40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D7946">
        <w:rPr>
          <w:rFonts w:ascii="Times New Roman" w:hAnsi="Times New Roman" w:cs="Times New Roman"/>
          <w:noProof/>
          <w:color w:val="000000" w:themeColor="text1"/>
          <w:sz w:val="26"/>
          <w:szCs w:val="32"/>
          <w:lang w:eastAsia="en-IN"/>
        </w:rPr>
        <w:drawing>
          <wp:inline distT="0" distB="0" distL="0" distR="0" wp14:anchorId="77E774E6" wp14:editId="057C8176">
            <wp:extent cx="3132666" cy="1032510"/>
            <wp:effectExtent l="0" t="0" r="0" b="0"/>
            <wp:docPr id="1944923919" name="image4.png" descr="ICTIEE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CTIEE 2024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666" cy="1032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E3B5F" w14:textId="77777777" w:rsidR="009D7946" w:rsidRPr="009D7946" w:rsidRDefault="009D7946" w:rsidP="009D7946">
      <w:pPr>
        <w:pStyle w:val="Title"/>
        <w:spacing w:line="278" w:lineRule="auto"/>
        <w:ind w:left="567" w:right="401"/>
        <w:jc w:val="center"/>
        <w:rPr>
          <w:rStyle w:val="IntenseReference"/>
          <w:rFonts w:ascii="Times New Roman" w:hAnsi="Times New Roman" w:cs="Times New Roman"/>
          <w:color w:val="000000" w:themeColor="text1"/>
          <w:sz w:val="32"/>
          <w:szCs w:val="32"/>
        </w:rPr>
      </w:pPr>
      <w:r w:rsidRPr="009D7946">
        <w:rPr>
          <w:rStyle w:val="IntenseReference"/>
          <w:rFonts w:ascii="Times New Roman" w:hAnsi="Times New Roman" w:cs="Times New Roman"/>
          <w:color w:val="000000" w:themeColor="text1"/>
          <w:sz w:val="26"/>
          <w:szCs w:val="32"/>
        </w:rPr>
        <w:t>DEPARTMENT OF</w:t>
      </w:r>
    </w:p>
    <w:p w14:paraId="19C854F3" w14:textId="77777777" w:rsidR="009D7946" w:rsidRPr="009D7946" w:rsidRDefault="009D7946" w:rsidP="009D7946">
      <w:pPr>
        <w:pStyle w:val="Title"/>
        <w:spacing w:line="278" w:lineRule="auto"/>
        <w:ind w:left="567" w:right="401"/>
        <w:jc w:val="center"/>
        <w:rPr>
          <w:rStyle w:val="IntenseReference"/>
          <w:rFonts w:ascii="Times New Roman" w:hAnsi="Times New Roman" w:cs="Times New Roman"/>
          <w:color w:val="000000" w:themeColor="text1"/>
          <w:sz w:val="32"/>
          <w:szCs w:val="32"/>
        </w:rPr>
      </w:pPr>
      <w:r w:rsidRPr="009D7946">
        <w:rPr>
          <w:rStyle w:val="IntenseReference"/>
          <w:rFonts w:ascii="Times New Roman" w:hAnsi="Times New Roman" w:cs="Times New Roman"/>
          <w:color w:val="000000" w:themeColor="text1"/>
          <w:sz w:val="26"/>
          <w:szCs w:val="32"/>
        </w:rPr>
        <w:t>COMPUTER APPLICATIONS</w:t>
      </w:r>
    </w:p>
    <w:p w14:paraId="356FB2EA" w14:textId="77777777" w:rsidR="009D7946" w:rsidRPr="009D7946" w:rsidRDefault="009D7946" w:rsidP="009D7946">
      <w:pPr>
        <w:spacing w:before="700" w:after="240"/>
        <w:ind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9D7946">
        <w:rPr>
          <w:b/>
          <w:color w:val="000000" w:themeColor="text1"/>
          <w:spacing w:val="-2"/>
          <w:sz w:val="32"/>
          <w:szCs w:val="32"/>
        </w:rPr>
        <w:t>MINOR PROJECT</w:t>
      </w:r>
    </w:p>
    <w:p w14:paraId="192F7D2C" w14:textId="77777777" w:rsidR="009D7946" w:rsidRDefault="009D7946" w:rsidP="009D7946">
      <w:pPr>
        <w:spacing w:before="257" w:after="640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9D7946">
        <w:rPr>
          <w:b/>
          <w:color w:val="000000" w:themeColor="text1"/>
          <w:sz w:val="32"/>
          <w:szCs w:val="32"/>
        </w:rPr>
        <w:t>A Multi-Category Service Discovery and Ranking System</w:t>
      </w:r>
    </w:p>
    <w:p w14:paraId="46C2F43F" w14:textId="5710CBB6" w:rsidR="002A2AFE" w:rsidRPr="009D7946" w:rsidRDefault="002A2AFE" w:rsidP="009D7946">
      <w:pPr>
        <w:spacing w:before="257" w:after="640"/>
        <w:ind w:left="567" w:right="401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GATE 1</w:t>
      </w:r>
    </w:p>
    <w:p w14:paraId="4DE1C35F" w14:textId="77777777" w:rsidR="009D7946" w:rsidRPr="009D7946" w:rsidRDefault="009D7946" w:rsidP="009D7946">
      <w:pPr>
        <w:spacing w:before="257" w:after="240"/>
        <w:ind w:right="401"/>
        <w:jc w:val="center"/>
        <w:rPr>
          <w:b/>
          <w:color w:val="000000" w:themeColor="text1"/>
          <w:spacing w:val="-5"/>
          <w:sz w:val="32"/>
          <w:szCs w:val="32"/>
        </w:rPr>
      </w:pPr>
      <w:r w:rsidRPr="009D7946">
        <w:rPr>
          <w:b/>
          <w:color w:val="000000" w:themeColor="text1"/>
          <w:sz w:val="26"/>
          <w:szCs w:val="32"/>
        </w:rPr>
        <w:t xml:space="preserve">Submitted </w:t>
      </w:r>
      <w:r w:rsidRPr="009D7946">
        <w:rPr>
          <w:b/>
          <w:color w:val="000000" w:themeColor="text1"/>
          <w:spacing w:val="-5"/>
          <w:sz w:val="26"/>
          <w:szCs w:val="32"/>
        </w:rPr>
        <w:t>by:</w:t>
      </w:r>
    </w:p>
    <w:p w14:paraId="6910EACD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9D7946">
        <w:rPr>
          <w:color w:val="000000" w:themeColor="text1"/>
          <w:sz w:val="26"/>
          <w:szCs w:val="32"/>
        </w:rPr>
        <w:t>Sannidhi Sunkad- 01FE24ICA004</w:t>
      </w:r>
    </w:p>
    <w:p w14:paraId="490CABC4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9D7946">
        <w:rPr>
          <w:color w:val="000000" w:themeColor="text1"/>
          <w:sz w:val="26"/>
          <w:szCs w:val="32"/>
        </w:rPr>
        <w:t>Soumya Hiremath – 01FE24ICA013</w:t>
      </w:r>
      <w:r w:rsidRPr="009D7946">
        <w:rPr>
          <w:color w:val="000000" w:themeColor="text1"/>
          <w:sz w:val="26"/>
          <w:szCs w:val="32"/>
        </w:rPr>
        <w:br/>
        <w:t>Shrusti N Koudi – 01FE24ICA019</w:t>
      </w:r>
    </w:p>
    <w:p w14:paraId="06264A42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  <w:r w:rsidRPr="009D7946">
        <w:rPr>
          <w:color w:val="000000" w:themeColor="text1"/>
          <w:sz w:val="26"/>
          <w:szCs w:val="32"/>
        </w:rPr>
        <w:t>Chinmayee V Gandhad – 01FE24ICA055</w:t>
      </w:r>
    </w:p>
    <w:p w14:paraId="05FB8778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z w:val="32"/>
          <w:szCs w:val="32"/>
        </w:rPr>
      </w:pPr>
    </w:p>
    <w:p w14:paraId="1D88B0A2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9D7946">
        <w:rPr>
          <w:b/>
          <w:color w:val="000000" w:themeColor="text1"/>
          <w:spacing w:val="-2"/>
          <w:sz w:val="26"/>
          <w:szCs w:val="32"/>
        </w:rPr>
        <w:t>INTEGRATED MCA</w:t>
      </w:r>
    </w:p>
    <w:p w14:paraId="1FECE682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pacing w:val="-2"/>
          <w:sz w:val="32"/>
          <w:szCs w:val="32"/>
        </w:rPr>
      </w:pPr>
      <w:r w:rsidRPr="009D7946">
        <w:rPr>
          <w:b/>
          <w:color w:val="000000" w:themeColor="text1"/>
          <w:spacing w:val="-2"/>
          <w:sz w:val="26"/>
          <w:szCs w:val="32"/>
        </w:rPr>
        <w:t>DIV: F</w:t>
      </w:r>
    </w:p>
    <w:p w14:paraId="5E53D0C8" w14:textId="77777777" w:rsidR="009D7946" w:rsidRPr="009D7946" w:rsidRDefault="009D7946" w:rsidP="009D7946">
      <w:pPr>
        <w:spacing w:after="240" w:line="415" w:lineRule="auto"/>
        <w:ind w:left="567" w:right="401"/>
        <w:jc w:val="center"/>
        <w:rPr>
          <w:b/>
          <w:color w:val="000000" w:themeColor="text1"/>
          <w:spacing w:val="-5"/>
          <w:sz w:val="32"/>
          <w:szCs w:val="32"/>
        </w:rPr>
      </w:pPr>
      <w:r w:rsidRPr="009D7946">
        <w:rPr>
          <w:b/>
          <w:color w:val="000000" w:themeColor="text1"/>
          <w:sz w:val="26"/>
          <w:szCs w:val="32"/>
        </w:rPr>
        <w:t xml:space="preserve">Submitted </w:t>
      </w:r>
      <w:r w:rsidRPr="009D7946">
        <w:rPr>
          <w:b/>
          <w:color w:val="000000" w:themeColor="text1"/>
          <w:spacing w:val="-5"/>
          <w:sz w:val="26"/>
          <w:szCs w:val="32"/>
        </w:rPr>
        <w:t>to:</w:t>
      </w:r>
    </w:p>
    <w:p w14:paraId="507D7467" w14:textId="77777777" w:rsidR="009D7946" w:rsidRPr="009D7946" w:rsidRDefault="009D7946" w:rsidP="009D7946">
      <w:pPr>
        <w:spacing w:before="440" w:after="240" w:line="415" w:lineRule="auto"/>
        <w:ind w:right="401"/>
        <w:jc w:val="center"/>
        <w:rPr>
          <w:b/>
          <w:color w:val="000000" w:themeColor="text1"/>
          <w:sz w:val="32"/>
          <w:szCs w:val="32"/>
        </w:rPr>
      </w:pPr>
      <w:r w:rsidRPr="009D7946">
        <w:rPr>
          <w:color w:val="000000" w:themeColor="text1"/>
          <w:spacing w:val="-2"/>
          <w:sz w:val="26"/>
          <w:szCs w:val="32"/>
        </w:rPr>
        <w:t xml:space="preserve">       2026-2027</w:t>
      </w:r>
    </w:p>
    <w:p w14:paraId="3D32991A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br w:type="page"/>
      </w:r>
    </w:p>
    <w:p w14:paraId="59284ED0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lastRenderedPageBreak/>
        <w:t>Document Purpose</w:t>
      </w:r>
    </w:p>
    <w:p w14:paraId="7A646FA1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This document specifies the functional requirements, measurable non-functional requirements, acceptance criteria, stakeholder user stories, requirement traceability and theme-specific evidence for the ServiceMatch minor project.</w:t>
      </w:r>
    </w:p>
    <w:p w14:paraId="7A1B6D2B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The requirements and performance figures in this document are proposed specifications. They must be validated through implementation and testing before being reported as achieved results.</w:t>
      </w:r>
    </w:p>
    <w:p w14:paraId="09380A3A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1. Functional Requirements (FR)</w:t>
      </w:r>
    </w:p>
    <w:p w14:paraId="45ED136F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Functional requirements describe the operations that the ServiceMatch application must perform.</w:t>
      </w:r>
    </w:p>
    <w:p w14:paraId="330F644A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1.1 User Management and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009AE76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731F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959F3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5BEF19A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76C88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F786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customers, service providers and administrators to log in using valid credentials.</w:t>
            </w:r>
          </w:p>
        </w:tc>
      </w:tr>
      <w:tr w:rsidR="00124AD8" w:rsidRPr="009D7946" w14:paraId="55B1AB77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867B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F08C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and service providers to register accounts by providing the required information.</w:t>
            </w:r>
          </w:p>
        </w:tc>
      </w:tr>
      <w:tr w:rsidR="00124AD8" w:rsidRPr="009D7946" w14:paraId="2DB0A42E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0BCBE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99FDF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validate user inputs and prevent duplicate email registrations.</w:t>
            </w:r>
          </w:p>
        </w:tc>
      </w:tr>
      <w:tr w:rsidR="00124AD8" w:rsidRPr="009D7946" w14:paraId="6E455F87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73C1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E863B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provide role-based access according to the authenticated user's role.</w:t>
            </w:r>
          </w:p>
        </w:tc>
      </w:tr>
      <w:tr w:rsidR="00124AD8" w:rsidRPr="009D7946" w14:paraId="1F65D22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6EC34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5EB7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users to view and update their permitted profile information.</w:t>
            </w:r>
          </w:p>
        </w:tc>
      </w:tr>
    </w:tbl>
    <w:p w14:paraId="203CBB73" w14:textId="77777777" w:rsidR="00124AD8" w:rsidRPr="009D7946" w:rsidRDefault="00124AD8">
      <w:pPr>
        <w:spacing w:after="20"/>
        <w:rPr>
          <w:color w:val="000000" w:themeColor="text1"/>
        </w:rPr>
      </w:pPr>
    </w:p>
    <w:p w14:paraId="54EFFFF8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1.2 Service Category and Provider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6C37561D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BBB1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52DB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7A1631F7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EF7CD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940F2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administrators to create, update and deactivate service categories.</w:t>
            </w:r>
          </w:p>
        </w:tc>
      </w:tr>
      <w:tr w:rsidR="00124AD8" w:rsidRPr="009D7946" w14:paraId="58C0979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7D90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FR-07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DA49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service providers to create and manage their professional profiles.</w:t>
            </w:r>
          </w:p>
        </w:tc>
      </w:tr>
      <w:tr w:rsidR="00124AD8" w:rsidRPr="009D7946" w14:paraId="1BBEF78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84480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FR-08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CD36E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providers to list services under one or more available categories.</w:t>
            </w:r>
          </w:p>
        </w:tc>
      </w:tr>
      <w:tr w:rsidR="00124AD8" w:rsidRPr="009D7946" w14:paraId="421671D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2AF32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FR-09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BFC5D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providers to specify their experience, pricing and service locations.</w:t>
            </w:r>
          </w:p>
        </w:tc>
      </w:tr>
      <w:tr w:rsidR="00124AD8" w:rsidRPr="009D7946" w14:paraId="3F697A51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196A8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FR-10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8330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providers to update their availability.</w:t>
            </w:r>
          </w:p>
        </w:tc>
      </w:tr>
      <w:tr w:rsidR="00124AD8" w:rsidRPr="009D7946" w14:paraId="2D739CBE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63DC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FR-11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FDF38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administrators to verify, reject or suspend provider profiles.</w:t>
            </w:r>
          </w:p>
        </w:tc>
      </w:tr>
      <w:tr w:rsidR="00124AD8" w:rsidRPr="009D7946" w14:paraId="170E61C3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50E8A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B5C3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display only verified and active providers in public search results.</w:t>
            </w:r>
          </w:p>
        </w:tc>
      </w:tr>
    </w:tbl>
    <w:p w14:paraId="1DC921E6" w14:textId="77777777" w:rsidR="00124AD8" w:rsidRPr="009D7946" w:rsidRDefault="00124AD8">
      <w:pPr>
        <w:spacing w:after="20"/>
        <w:rPr>
          <w:color w:val="000000" w:themeColor="text1"/>
        </w:rPr>
      </w:pPr>
    </w:p>
    <w:p w14:paraId="482646E7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1.3 Search and Filtering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3B9B575F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7AD74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24E1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7CED00D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73B12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5EFBC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search providers using service names or keywords.</w:t>
            </w:r>
          </w:p>
        </w:tc>
      </w:tr>
      <w:tr w:rsidR="00124AD8" w:rsidRPr="009D7946" w14:paraId="47B1547A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711C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80C92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filter providers by service category.</w:t>
            </w:r>
          </w:p>
        </w:tc>
      </w:tr>
      <w:tr w:rsidR="00124AD8" w:rsidRPr="009D7946" w14:paraId="11456428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2A37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5C93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filter providers by location.</w:t>
            </w:r>
          </w:p>
        </w:tc>
      </w:tr>
      <w:tr w:rsidR="00124AD8" w:rsidRPr="009D7946" w14:paraId="7631869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FFAE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9DF8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specify a maximum budget.</w:t>
            </w:r>
          </w:p>
        </w:tc>
      </w:tr>
      <w:tr w:rsidR="00124AD8" w:rsidRPr="009D7946" w14:paraId="51A84EB4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068BA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2781B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specify a preferred service date and time.</w:t>
            </w:r>
          </w:p>
        </w:tc>
      </w:tr>
      <w:tr w:rsidR="00124AD8" w:rsidRPr="009D7946" w14:paraId="343D619B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E0279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FR-18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B50F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support combining multiple search filters in one search request.</w:t>
            </w:r>
          </w:p>
        </w:tc>
      </w:tr>
      <w:tr w:rsidR="00124AD8" w:rsidRPr="009D7946" w14:paraId="41C01E93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D63D5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FR-19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FD129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display providers satisfying the mandatory search conditions.</w:t>
            </w:r>
          </w:p>
        </w:tc>
      </w:tr>
    </w:tbl>
    <w:p w14:paraId="0261CBD2" w14:textId="77777777" w:rsidR="00124AD8" w:rsidRPr="009D7946" w:rsidRDefault="00124AD8">
      <w:pPr>
        <w:spacing w:after="20"/>
        <w:rPr>
          <w:color w:val="000000" w:themeColor="text1"/>
        </w:rPr>
      </w:pPr>
    </w:p>
    <w:p w14:paraId="7CD4D64E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1.4 Ranking and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C5BE25F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E763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8BF9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117F656F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08258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FR-20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5D0F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calculate a suitability score for each eligible provider using predefined weighted parameters.</w:t>
            </w:r>
          </w:p>
        </w:tc>
      </w:tr>
      <w:tr w:rsidR="00124AD8" w:rsidRPr="009D7946" w14:paraId="38B1CE3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31FE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FR-21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BACD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consider service relevance, customer ratings, experience, location, pricing and availability in the ranking process.</w:t>
            </w:r>
          </w:p>
        </w:tc>
      </w:tr>
      <w:tr w:rsidR="00124AD8" w:rsidRPr="009D7946" w14:paraId="4F2F5A72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40798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832BA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implement a custom max-heap priority queue to retrieve the highest-ranked providers.</w:t>
            </w:r>
          </w:p>
        </w:tc>
      </w:tr>
      <w:tr w:rsidR="00124AD8" w:rsidRPr="009D7946" w14:paraId="792B2383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ADB61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FR-23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F285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display providers in descending order of their suitability scores.</w:t>
            </w:r>
          </w:p>
        </w:tc>
      </w:tr>
      <w:tr w:rsidR="00124AD8" w:rsidRPr="009D7946" w14:paraId="28C661E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E423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FR-24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FFC7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display the individual ranking factors contributing to a provider's score.</w:t>
            </w:r>
          </w:p>
        </w:tc>
      </w:tr>
      <w:tr w:rsidR="00124AD8" w:rsidRPr="009D7946" w14:paraId="720840D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7165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FR-25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0FDFC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handle providers with equal scores using a consistent tie-breaking rule.</w:t>
            </w:r>
          </w:p>
        </w:tc>
      </w:tr>
      <w:tr w:rsidR="00124AD8" w:rsidRPr="009D7946" w14:paraId="41AD568E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AC3B7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72297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display an appropriate message when no eligible providers are found.</w:t>
            </w:r>
          </w:p>
        </w:tc>
      </w:tr>
    </w:tbl>
    <w:p w14:paraId="31DE5263" w14:textId="77777777" w:rsidR="00124AD8" w:rsidRPr="009D7946" w:rsidRDefault="00124AD8">
      <w:pPr>
        <w:spacing w:after="20"/>
        <w:rPr>
          <w:color w:val="000000" w:themeColor="text1"/>
        </w:rPr>
      </w:pPr>
    </w:p>
    <w:p w14:paraId="390B80C6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lastRenderedPageBreak/>
        <w:t>1.5 Service Request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2A12AF7C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57F9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ABD7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37791BB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2DF3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994F0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submit service requests to selected providers.</w:t>
            </w:r>
          </w:p>
        </w:tc>
      </w:tr>
      <w:tr w:rsidR="00124AD8" w:rsidRPr="009D7946" w14:paraId="30CB3A4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298F4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FR-28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B69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providers to accept or reject pending service requests.</w:t>
            </w:r>
          </w:p>
        </w:tc>
      </w:tr>
      <w:tr w:rsidR="00124AD8" w:rsidRPr="009D7946" w14:paraId="751A65A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86C04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FR-29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8C515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view the status of their submitted requests.</w:t>
            </w:r>
          </w:p>
        </w:tc>
      </w:tr>
      <w:tr w:rsidR="00124AD8" w:rsidRPr="009D7946" w14:paraId="25BB55D3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BB98A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FR-30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C33C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prevent conflicting confirmed bookings for the same provider and time slot.</w:t>
            </w:r>
          </w:p>
        </w:tc>
      </w:tr>
      <w:tr w:rsidR="00124AD8" w:rsidRPr="009D7946" w14:paraId="06D2D926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D8552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74FF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maintain request status throughout the service lifecycle.</w:t>
            </w:r>
          </w:p>
        </w:tc>
      </w:tr>
    </w:tbl>
    <w:p w14:paraId="61E13F60" w14:textId="77777777" w:rsidR="00124AD8" w:rsidRPr="009D7946" w:rsidRDefault="00124AD8">
      <w:pPr>
        <w:spacing w:after="20"/>
        <w:rPr>
          <w:color w:val="000000" w:themeColor="text1"/>
        </w:rPr>
      </w:pPr>
    </w:p>
    <w:p w14:paraId="19492509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1.6 Ratings and 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17611093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E97F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8ECC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6CD685F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58F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1A23A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customers to submit ratings and feedback for completed service requests.</w:t>
            </w:r>
          </w:p>
        </w:tc>
      </w:tr>
      <w:tr w:rsidR="00124AD8" w:rsidRPr="009D7946" w14:paraId="4F944E1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E9D2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FR-33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4029E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restrict ratings to values between 1 and 5.</w:t>
            </w:r>
          </w:p>
        </w:tc>
      </w:tr>
      <w:tr w:rsidR="00124AD8" w:rsidRPr="009D7946" w14:paraId="5575ABF1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3E98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FR-34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A19FA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prevent multiple reviews for the same completed request.</w:t>
            </w:r>
          </w:p>
        </w:tc>
      </w:tr>
      <w:tr w:rsidR="00124AD8" w:rsidRPr="009D7946" w14:paraId="7C76DF3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522F3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FR-35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E9413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calculate and display the average rating of eligible providers.</w:t>
            </w:r>
          </w:p>
        </w:tc>
      </w:tr>
    </w:tbl>
    <w:p w14:paraId="775D7EAA" w14:textId="77777777" w:rsidR="00124AD8" w:rsidRPr="009D7946" w:rsidRDefault="00124AD8">
      <w:pPr>
        <w:spacing w:after="20"/>
        <w:rPr>
          <w:color w:val="000000" w:themeColor="text1"/>
        </w:rPr>
      </w:pPr>
    </w:p>
    <w:p w14:paraId="58D1498D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1.7 Administrative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606C2F66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FF818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Requirement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A34E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Functional Requirement</w:t>
            </w:r>
          </w:p>
        </w:tc>
      </w:tr>
      <w:tr w:rsidR="00124AD8" w:rsidRPr="009D7946" w14:paraId="78671E5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33FB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FF2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provide administrators with a dashboard to manage platform records.</w:t>
            </w:r>
          </w:p>
        </w:tc>
      </w:tr>
      <w:tr w:rsidR="00124AD8" w:rsidRPr="009D7946" w14:paraId="44C6229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43BA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FR-37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70A71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allow administrators to review reported providers and feedback.</w:t>
            </w:r>
          </w:p>
        </w:tc>
      </w:tr>
      <w:tr w:rsidR="00124AD8" w:rsidRPr="009D7946" w14:paraId="28B05055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B19B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FR-38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87115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The system shall maintain records of important administrative actions.</w:t>
            </w:r>
          </w:p>
        </w:tc>
      </w:tr>
    </w:tbl>
    <w:p w14:paraId="0F06910C" w14:textId="77777777" w:rsidR="00124AD8" w:rsidRPr="009D7946" w:rsidRDefault="00124AD8">
      <w:pPr>
        <w:spacing w:after="20"/>
        <w:rPr>
          <w:color w:val="000000" w:themeColor="text1"/>
        </w:rPr>
      </w:pPr>
    </w:p>
    <w:p w14:paraId="09F73FF2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2. Non-Functional Requirements (NFR)</w:t>
      </w:r>
    </w:p>
    <w:p w14:paraId="6D5CDE6F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Non-functional requirements define the quality, performance, security and reliability standards that ServiceMatch must satisfy.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124AD8" w:rsidRPr="009D7946" w14:paraId="096E4445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E390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lastRenderedPageBreak/>
              <w:t>NFR ID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E2F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Quality Attribute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208A8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Measurable Requirement / Acceptance Criterion</w:t>
            </w:r>
          </w:p>
        </w:tc>
      </w:tr>
      <w:tr w:rsidR="00124AD8" w:rsidRPr="009D7946" w14:paraId="3A10F666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DB08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A245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Performance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16D7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Search results shall load within 2 seconds for 1,000 provider records under defined local test conditions.</w:t>
            </w:r>
          </w:p>
        </w:tc>
      </w:tr>
      <w:tr w:rsidR="00124AD8" w:rsidRPr="009D7946" w14:paraId="7EDA632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9792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A902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Security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A36F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All protected APIs shall reject unauthenticated requests.</w:t>
            </w:r>
          </w:p>
        </w:tc>
      </w:tr>
      <w:tr w:rsidR="00124AD8" w:rsidRPr="009D7946" w14:paraId="086FD81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C05A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189A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Authorization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DA5EB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100% of tested unauthorized role-based operations shall be denied.</w:t>
            </w:r>
          </w:p>
        </w:tc>
      </w:tr>
      <w:tr w:rsidR="00124AD8" w:rsidRPr="009D7946" w14:paraId="6C31ABC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C2974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1F78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Data Integrity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1B82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All mandatory foreign-key and unique constraints shall pass database integrity tests.</w:t>
            </w:r>
          </w:p>
        </w:tc>
      </w:tr>
      <w:tr w:rsidR="00124AD8" w:rsidRPr="009D7946" w14:paraId="627141FB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97800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86AA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Reliability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18DF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Failed booking transactions shall roll back without partially updating records.</w:t>
            </w:r>
          </w:p>
        </w:tc>
      </w:tr>
      <w:tr w:rsidR="00124AD8" w:rsidRPr="009D7946" w14:paraId="5C19909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D2C0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DD27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D0109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All primary workflows shall be accessible through a responsive interface at desktop and mobile viewport sizes.</w:t>
            </w:r>
          </w:p>
        </w:tc>
      </w:tr>
      <w:tr w:rsidR="00124AD8" w:rsidRPr="009D7946" w14:paraId="0578D35F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CD47A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43889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Maintainability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D0E4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backend shall separate controllers, services, models and data-access responsibilities.</w:t>
            </w:r>
          </w:p>
        </w:tc>
      </w:tr>
      <w:tr w:rsidR="00124AD8" w:rsidRPr="009D7946" w14:paraId="080D471E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518B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5CADA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Scalability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DC57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application shall support adding a new service category without modifying the core ranking algorithm.</w:t>
            </w:r>
          </w:p>
        </w:tc>
      </w:tr>
      <w:tr w:rsidR="00124AD8" w:rsidRPr="009D7946" w14:paraId="323BFB95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DF80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NFR-09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D206B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Accuracy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8FF0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ranking engine shall produce identical scores for identical input records and weights.</w:t>
            </w:r>
          </w:p>
        </w:tc>
      </w:tr>
      <w:tr w:rsidR="00124AD8" w:rsidRPr="009D7946" w14:paraId="0C4033D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F4B0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NFR-10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5DF6B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Availability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F92D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application shall display a meaningful error message when the backend or database is unavailable.</w:t>
            </w:r>
          </w:p>
        </w:tc>
      </w:tr>
      <w:tr w:rsidR="00124AD8" w:rsidRPr="009D7946" w14:paraId="448C301F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0B53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NFR-11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05B69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Compatibility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B432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application shall function on the latest stable versions of Chrome and Edge.</w:t>
            </w:r>
          </w:p>
        </w:tc>
      </w:tr>
      <w:tr w:rsidR="00124AD8" w:rsidRPr="009D7946" w14:paraId="437E9DF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EDFE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NFR-12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0045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Privacy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482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Customers shall not be able to access another customer's private service request details.</w:t>
            </w:r>
          </w:p>
        </w:tc>
      </w:tr>
    </w:tbl>
    <w:p w14:paraId="6B7E3104" w14:textId="77777777" w:rsidR="00124AD8" w:rsidRPr="009D7946" w:rsidRDefault="00124AD8">
      <w:pPr>
        <w:spacing w:after="20"/>
        <w:rPr>
          <w:color w:val="000000" w:themeColor="text1"/>
        </w:rPr>
      </w:pPr>
    </w:p>
    <w:p w14:paraId="632B5A11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Testing note: Performance targets should be measured on a documented test machine and dataset. They are proposed targets, not existing performance claims.</w:t>
      </w:r>
    </w:p>
    <w:p w14:paraId="112B2282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3. Acceptance Criteria for Functional Requirements</w:t>
      </w:r>
    </w:p>
    <w:p w14:paraId="3ED79105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Acceptance criteria define the conditions that must be satisfied before a feature is considered successfully implemented.</w:t>
      </w:r>
    </w:p>
    <w:p w14:paraId="6EE344B4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lastRenderedPageBreak/>
        <w:t>3.1 User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5688B79C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CFB01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24D9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1B26BE6B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8B66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AB2B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Given valid login credentials, the system shall authenticate the user and redirect them to the correct role dashboard. Invalid credentials shall display an error.</w:t>
            </w:r>
          </w:p>
        </w:tc>
      </w:tr>
      <w:tr w:rsidR="00124AD8" w:rsidRPr="009D7946" w14:paraId="20BD5629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3E19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24C1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 customer or provider shall be able to register using all mandatory fields.</w:t>
            </w:r>
          </w:p>
        </w:tc>
      </w:tr>
      <w:tr w:rsidR="00124AD8" w:rsidRPr="009D7946" w14:paraId="510E0D2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9F340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C58F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Invalid email formats and duplicate email addresses shall be rejected.</w:t>
            </w:r>
          </w:p>
        </w:tc>
      </w:tr>
      <w:tr w:rsidR="00124AD8" w:rsidRPr="009D7946" w14:paraId="28D2EDE8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1BF3C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62F16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Customers, providers and administrators shall access only their authorized features.</w:t>
            </w:r>
          </w:p>
        </w:tc>
      </w:tr>
      <w:tr w:rsidR="00124AD8" w:rsidRPr="009D7946" w14:paraId="6224EE68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DA4B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3E8C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Users shall be able to update permitted profile fields, and changes shall be reflected in the database.</w:t>
            </w:r>
          </w:p>
        </w:tc>
      </w:tr>
    </w:tbl>
    <w:p w14:paraId="3DDAF1C2" w14:textId="77777777" w:rsidR="00124AD8" w:rsidRPr="009D7946" w:rsidRDefault="00124AD8">
      <w:pPr>
        <w:spacing w:after="20"/>
        <w:rPr>
          <w:color w:val="000000" w:themeColor="text1"/>
        </w:rPr>
      </w:pPr>
    </w:p>
    <w:p w14:paraId="1379817C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3.2 Provider and Category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F950848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693C0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2FB08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402C81FE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BA40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813DC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An administrator shall be able to create, edit and deactivate categories.</w:t>
            </w:r>
          </w:p>
        </w:tc>
      </w:tr>
      <w:tr w:rsidR="00124AD8" w:rsidRPr="009D7946" w14:paraId="2DD48CD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83C0D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FR-07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9001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 provider shall be able to create and update their professional profile.</w:t>
            </w:r>
          </w:p>
        </w:tc>
      </w:tr>
      <w:tr w:rsidR="00124AD8" w:rsidRPr="009D7946" w14:paraId="1CBCA2B7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2B762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FR-08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5FDD6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 provider shall be able to register services under existing categories.</w:t>
            </w:r>
          </w:p>
        </w:tc>
      </w:tr>
      <w:tr w:rsidR="00124AD8" w:rsidRPr="009D7946" w14:paraId="5111E26D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AFD4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FR-09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277F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Experience, price and service location shall be saved and validated.</w:t>
            </w:r>
          </w:p>
        </w:tc>
      </w:tr>
      <w:tr w:rsidR="00124AD8" w:rsidRPr="009D7946" w14:paraId="141EC8B5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84E4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FR-10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0F6F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Providers shall be able to add, modify and remove their available time slots, subject to existing bookings.</w:t>
            </w:r>
          </w:p>
        </w:tc>
      </w:tr>
      <w:tr w:rsidR="00124AD8" w:rsidRPr="009D7946" w14:paraId="52AD2E9C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0687F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FR-11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9B021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Only administrators shall be able to approve, reject or suspend provider profiles.</w:t>
            </w:r>
          </w:p>
        </w:tc>
      </w:tr>
      <w:tr w:rsidR="00124AD8" w:rsidRPr="009D7946" w14:paraId="42DDCCB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E1FE3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E2AB9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Unverified or suspended providers shall not appear in public search results.</w:t>
            </w:r>
          </w:p>
        </w:tc>
      </w:tr>
    </w:tbl>
    <w:p w14:paraId="52039B44" w14:textId="77777777" w:rsidR="00124AD8" w:rsidRPr="009D7946" w:rsidRDefault="00124AD8">
      <w:pPr>
        <w:spacing w:after="20"/>
        <w:rPr>
          <w:color w:val="000000" w:themeColor="text1"/>
        </w:rPr>
      </w:pPr>
    </w:p>
    <w:p w14:paraId="6F68532C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3.3 Search and Filtering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268D1F3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BA62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251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47B8C10F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B3DB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B07D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Entering a valid service keyword shall return matching service listings.</w:t>
            </w:r>
          </w:p>
        </w:tc>
      </w:tr>
      <w:tr w:rsidR="00124AD8" w:rsidRPr="009D7946" w14:paraId="608A5E0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D3434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7D02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Selecting a category shall exclude listings belonging to other categories.</w:t>
            </w:r>
          </w:p>
        </w:tc>
      </w:tr>
      <w:tr w:rsidR="00124AD8" w:rsidRPr="009D7946" w14:paraId="4B2AC654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74E2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8CF1F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Selecting a location shall return providers serving that location.</w:t>
            </w:r>
          </w:p>
        </w:tc>
      </w:tr>
      <w:tr w:rsidR="00124AD8" w:rsidRPr="009D7946" w14:paraId="2A2FA3FD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07503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lastRenderedPageBreak/>
              <w:t>FR-16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9C532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results shall exclude providers whose listed price exceeds the specified maximum budget.</w:t>
            </w:r>
          </w:p>
        </w:tc>
      </w:tr>
      <w:tr w:rsidR="00124AD8" w:rsidRPr="009D7946" w14:paraId="1DD3BDF0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2F50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6FF34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results shall exclude providers unavailable during the requested date and time.</w:t>
            </w:r>
          </w:p>
        </w:tc>
      </w:tr>
      <w:tr w:rsidR="00124AD8" w:rsidRPr="009D7946" w14:paraId="67F958EA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A5D8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FR-18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53E15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Applying multiple filters shall return only records satisfying all selected mandatory conditions.</w:t>
            </w:r>
          </w:p>
        </w:tc>
      </w:tr>
      <w:tr w:rsidR="00124AD8" w:rsidRPr="009D7946" w14:paraId="57892AE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508C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FR-19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DEF1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Every displayed provider shall satisfy the specified mandatory search conditions.</w:t>
            </w:r>
          </w:p>
        </w:tc>
      </w:tr>
    </w:tbl>
    <w:p w14:paraId="4440B883" w14:textId="77777777" w:rsidR="00124AD8" w:rsidRPr="009D7946" w:rsidRDefault="00124AD8">
      <w:pPr>
        <w:spacing w:after="20"/>
        <w:rPr>
          <w:color w:val="000000" w:themeColor="text1"/>
        </w:rPr>
      </w:pPr>
    </w:p>
    <w:p w14:paraId="01F36172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3.4 Ranking and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0"/>
        <w:gridCol w:w="4892"/>
      </w:tblGrid>
      <w:tr w:rsidR="00124AD8" w:rsidRPr="009D7946" w14:paraId="4D8479BE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EDFC7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A9DC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5EC4D35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F57B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FR-20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161F8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Every eligible provider shall receive a calculated suitability score between 0 and 100.</w:t>
            </w:r>
          </w:p>
        </w:tc>
      </w:tr>
      <w:tr w:rsidR="00124AD8" w:rsidRPr="009D7946" w14:paraId="5735D12C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D75A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FR-21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C7132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ranking calculation shall use all six defined parameters and their configured weights.</w:t>
            </w:r>
          </w:p>
        </w:tc>
      </w:tr>
      <w:tr w:rsidR="00124AD8" w:rsidRPr="009D7946" w14:paraId="0A663BDD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A66C4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5FF0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custom max-heap shall return the highest-scoring provider first.</w:t>
            </w:r>
          </w:p>
        </w:tc>
      </w:tr>
      <w:tr w:rsidR="00124AD8" w:rsidRPr="009D7946" w14:paraId="4F9C2765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13524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FR-23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48EC3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Displayed results shall follow descending score order.</w:t>
            </w:r>
          </w:p>
        </w:tc>
      </w:tr>
      <w:tr w:rsidR="00124AD8" w:rsidRPr="009D7946" w14:paraId="1907AF88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A026E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FR-24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025F1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Each recommendation shall display its score and contributing ranking factors.</w:t>
            </w:r>
          </w:p>
        </w:tc>
      </w:tr>
      <w:tr w:rsidR="00124AD8" w:rsidRPr="009D7946" w14:paraId="442CC08D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5BFB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FR-25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871A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Providers with equal scores shall be ordered using the predefined tie-breaking rule.</w:t>
            </w:r>
          </w:p>
        </w:tc>
      </w:tr>
      <w:tr w:rsidR="00124AD8" w:rsidRPr="009D7946" w14:paraId="63E5757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3B37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9D38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If no provider satisfies the mandatory conditions, the system shall display a no-results message and allow the customer to modify the search.</w:t>
            </w:r>
          </w:p>
        </w:tc>
      </w:tr>
    </w:tbl>
    <w:p w14:paraId="74D8BE6E" w14:textId="77777777" w:rsidR="00124AD8" w:rsidRPr="009D7946" w:rsidRDefault="00124AD8">
      <w:pPr>
        <w:spacing w:after="20"/>
        <w:rPr>
          <w:color w:val="000000" w:themeColor="text1"/>
        </w:rPr>
      </w:pPr>
    </w:p>
    <w:p w14:paraId="3A0E7E7E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3.5 Service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9B61044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77D6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33CF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28EC067C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AE06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9F0E1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 valid service request shall be stored with the correct customer, service and provider references.</w:t>
            </w:r>
          </w:p>
        </w:tc>
      </w:tr>
      <w:tr w:rsidR="00124AD8" w:rsidRPr="009D7946" w14:paraId="51D8BE6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1882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FR-28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9045F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Providers shall be able to accept or reject only their own pending requests.</w:t>
            </w:r>
          </w:p>
        </w:tc>
      </w:tr>
      <w:tr w:rsidR="00124AD8" w:rsidRPr="009D7946" w14:paraId="482BE866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CF2F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FR-29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D107F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Customers shall be able to view the latest status of their own requests.</w:t>
            </w:r>
          </w:p>
        </w:tc>
      </w:tr>
      <w:tr w:rsidR="00124AD8" w:rsidRPr="009D7946" w14:paraId="6A0DCCCD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F751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FR-30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B934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Two overlapping confirmed bookings for a provider shall not be permitted.</w:t>
            </w:r>
          </w:p>
        </w:tc>
      </w:tr>
      <w:tr w:rsidR="00124AD8" w:rsidRPr="009D7946" w14:paraId="33CBA24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6D5A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F20D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Only valid request status transitions shall be accepted by the backend.</w:t>
            </w:r>
          </w:p>
        </w:tc>
      </w:tr>
    </w:tbl>
    <w:p w14:paraId="261D9D9E" w14:textId="77777777" w:rsidR="00124AD8" w:rsidRPr="009D7946" w:rsidRDefault="00124AD8">
      <w:pPr>
        <w:spacing w:after="20"/>
        <w:rPr>
          <w:color w:val="000000" w:themeColor="text1"/>
        </w:rPr>
      </w:pPr>
    </w:p>
    <w:p w14:paraId="59347ABB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3.6 Ratings and 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309CCA99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54AF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291F2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269441E0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5289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FR-32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3475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Customers shall be able to submit a review only after the associated request is completed.</w:t>
            </w:r>
          </w:p>
        </w:tc>
      </w:tr>
      <w:tr w:rsidR="00124AD8" w:rsidRPr="009D7946" w14:paraId="3461BE05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FF87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FR-33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C52D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Ratings below 1 or above 5 shall be rejected.</w:t>
            </w:r>
          </w:p>
        </w:tc>
      </w:tr>
      <w:tr w:rsidR="00124AD8" w:rsidRPr="009D7946" w14:paraId="0EDB1193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C3921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FR-34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8791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 second review for the same completed request shall be rejected.</w:t>
            </w:r>
          </w:p>
        </w:tc>
      </w:tr>
      <w:tr w:rsidR="00124AD8" w:rsidRPr="009D7946" w14:paraId="0B98D579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3DE52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FR-35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8DF91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displayed average rating shall match the average of eligible reviews stored in the database.</w:t>
            </w:r>
          </w:p>
        </w:tc>
      </w:tr>
    </w:tbl>
    <w:p w14:paraId="014243B3" w14:textId="77777777" w:rsidR="00124AD8" w:rsidRPr="009D7946" w:rsidRDefault="00124AD8">
      <w:pPr>
        <w:spacing w:after="20"/>
        <w:rPr>
          <w:color w:val="000000" w:themeColor="text1"/>
        </w:rPr>
      </w:pPr>
    </w:p>
    <w:p w14:paraId="662BDB1A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3.7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F961CD8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173A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FR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3F831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2BE89640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DD698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FR-36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7335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An administrator shall be able to view and manage relevant platform records through the dashboard.</w:t>
            </w:r>
          </w:p>
        </w:tc>
      </w:tr>
      <w:tr w:rsidR="00124AD8" w:rsidRPr="009D7946" w14:paraId="24A42198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D8D75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FR-37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9E00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Administrators shall be able to view reported providers and reviews and record moderation decisions.</w:t>
            </w:r>
          </w:p>
        </w:tc>
      </w:tr>
      <w:tr w:rsidR="00124AD8" w:rsidRPr="009D7946" w14:paraId="2BC757F5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98EC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FR-38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D7118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Important administrative actions shall be recorded with the administrator ID, action and timestamp.</w:t>
            </w:r>
          </w:p>
        </w:tc>
      </w:tr>
    </w:tbl>
    <w:p w14:paraId="19862088" w14:textId="77777777" w:rsidR="00124AD8" w:rsidRPr="009D7946" w:rsidRDefault="00124AD8">
      <w:pPr>
        <w:spacing w:after="20"/>
        <w:rPr>
          <w:color w:val="000000" w:themeColor="text1"/>
        </w:rPr>
      </w:pPr>
    </w:p>
    <w:p w14:paraId="499AC2AB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4. Use Cases / User Stories for Each Stakeholder</w:t>
      </w:r>
    </w:p>
    <w:p w14:paraId="512AFBFA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User stories describe the system from the perspective of the person using it.</w:t>
      </w:r>
    </w:p>
    <w:p w14:paraId="79118833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4.1 Customer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0"/>
        <w:gridCol w:w="4892"/>
      </w:tblGrid>
      <w:tr w:rsidR="00124AD8" w:rsidRPr="009D7946" w14:paraId="7B877903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A2F95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Story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3B51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User Story</w:t>
            </w:r>
          </w:p>
        </w:tc>
      </w:tr>
      <w:tr w:rsidR="00124AD8" w:rsidRPr="009D7946" w14:paraId="60DC1502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3A6EE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CCB9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register and log in so that I can access the platform.</w:t>
            </w:r>
          </w:p>
        </w:tc>
      </w:tr>
      <w:tr w:rsidR="00124AD8" w:rsidRPr="009D7946" w14:paraId="1AC76D9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ED8C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FF99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search by service category and keyword so that I can find relevant professionals.</w:t>
            </w:r>
          </w:p>
        </w:tc>
      </w:tr>
      <w:tr w:rsidR="00124AD8" w:rsidRPr="009D7946" w14:paraId="53D74ECC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C3781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E211F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filter providers by location, budget and availability so that I can find suitable options.</w:t>
            </w:r>
          </w:p>
        </w:tc>
      </w:tr>
      <w:tr w:rsidR="00124AD8" w:rsidRPr="009D7946" w14:paraId="06F46453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6D8C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8118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providers ranked according to multiple factors so that I can compare recommendations.</w:t>
            </w:r>
          </w:p>
        </w:tc>
      </w:tr>
      <w:tr w:rsidR="00124AD8" w:rsidRPr="009D7946" w14:paraId="613BAD6F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96B3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5202A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view provider profiles and ranking explanations so that I can make informed decisions.</w:t>
            </w:r>
          </w:p>
        </w:tc>
      </w:tr>
      <w:tr w:rsidR="00124AD8" w:rsidRPr="009D7946" w14:paraId="43088E9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9581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US-C06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3518E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submit and track service requests so that I can manage my service requirements.</w:t>
            </w:r>
          </w:p>
        </w:tc>
      </w:tr>
      <w:tr w:rsidR="00124AD8" w:rsidRPr="009D7946" w14:paraId="115AD63E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2ED5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lastRenderedPageBreak/>
              <w:t>US-C07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78B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customer, I want to review completed services so that I can share my experience.</w:t>
            </w:r>
          </w:p>
        </w:tc>
      </w:tr>
    </w:tbl>
    <w:p w14:paraId="64D9BF5E" w14:textId="77777777" w:rsidR="00124AD8" w:rsidRPr="009D7946" w:rsidRDefault="00124AD8">
      <w:pPr>
        <w:spacing w:after="20"/>
        <w:rPr>
          <w:color w:val="000000" w:themeColor="text1"/>
        </w:rPr>
      </w:pPr>
    </w:p>
    <w:p w14:paraId="108F77DB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4.2 Service Provider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3B00A661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F5C5F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Story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B800B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User Story</w:t>
            </w:r>
          </w:p>
        </w:tc>
      </w:tr>
      <w:tr w:rsidR="00124AD8" w:rsidRPr="009D7946" w14:paraId="7424B90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FBA3B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C574F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service provider, I want to register and create my professional profile so that customers can discover my services.</w:t>
            </w:r>
          </w:p>
        </w:tc>
      </w:tr>
      <w:tr w:rsidR="00124AD8" w:rsidRPr="009D7946" w14:paraId="2EECCEEB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DB8CE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92C7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provider, I want to list services under multiple categories so that I can offer different services.</w:t>
            </w:r>
          </w:p>
        </w:tc>
      </w:tr>
      <w:tr w:rsidR="00124AD8" w:rsidRPr="009D7946" w14:paraId="645BE8BA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ACB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ED442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provider, I want to update my pricing, experience and service locations so that customers see current information.</w:t>
            </w:r>
          </w:p>
        </w:tc>
      </w:tr>
      <w:tr w:rsidR="00124AD8" w:rsidRPr="009D7946" w14:paraId="0B2D608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C04B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4D652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provider, I want to manage my availability so that customers can request suitable time slots.</w:t>
            </w:r>
          </w:p>
        </w:tc>
      </w:tr>
      <w:tr w:rsidR="00124AD8" w:rsidRPr="009D7946" w14:paraId="0BA3DF1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C139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7B8A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provider, I want to accept or reject service requests so that I can manage incoming work.</w:t>
            </w:r>
          </w:p>
        </w:tc>
      </w:tr>
      <w:tr w:rsidR="00124AD8" w:rsidRPr="009D7946" w14:paraId="4630BE90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2824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US-P06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D6AA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 provider, I want to view customer feedback so that I can understand my service performance.</w:t>
            </w:r>
          </w:p>
        </w:tc>
      </w:tr>
    </w:tbl>
    <w:p w14:paraId="570B81DD" w14:textId="77777777" w:rsidR="00124AD8" w:rsidRPr="009D7946" w:rsidRDefault="00124AD8">
      <w:pPr>
        <w:spacing w:after="20"/>
        <w:rPr>
          <w:color w:val="000000" w:themeColor="text1"/>
        </w:rPr>
      </w:pPr>
    </w:p>
    <w:p w14:paraId="6F81D62C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4.3 Administrator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49C3C810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023C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Story 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D74D7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User Story</w:t>
            </w:r>
          </w:p>
        </w:tc>
      </w:tr>
      <w:tr w:rsidR="00124AD8" w:rsidRPr="009D7946" w14:paraId="016D5A89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DEF4F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US-A01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696C5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an administrator, I want to verify provider profiles so that unverified providers are excluded from public search.</w:t>
            </w:r>
          </w:p>
        </w:tc>
      </w:tr>
      <w:tr w:rsidR="00124AD8" w:rsidRPr="009D7946" w14:paraId="4D739F6C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36FDF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US-A02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B95EB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an administrator, I want to manage service categories so that the platform supports different professions.</w:t>
            </w:r>
          </w:p>
        </w:tc>
      </w:tr>
      <w:tr w:rsidR="00124AD8" w:rsidRPr="009D7946" w14:paraId="6EF2137C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B7BF4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US-A03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13CB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an administrator, I want to manage reported accounts and reviews so that inappropriate content can be addressed.</w:t>
            </w:r>
          </w:p>
        </w:tc>
      </w:tr>
      <w:tr w:rsidR="00124AD8" w:rsidRPr="009D7946" w14:paraId="08000578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E27D4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US-A04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EDB33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an administrator, I want to suspend accounts that violate platform rules so that the platform remains reliable.</w:t>
            </w:r>
          </w:p>
        </w:tc>
      </w:tr>
      <w:tr w:rsidR="00124AD8" w:rsidRPr="009D7946" w14:paraId="3D007C50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E759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US-A05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1965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As an administrator, I want to view administrative activity records so that important actions remain traceable.</w:t>
            </w:r>
          </w:p>
        </w:tc>
      </w:tr>
    </w:tbl>
    <w:p w14:paraId="56ADEF90" w14:textId="77777777" w:rsidR="00124AD8" w:rsidRPr="009D7946" w:rsidRDefault="00124AD8">
      <w:pPr>
        <w:spacing w:after="20"/>
        <w:rPr>
          <w:color w:val="000000" w:themeColor="text1"/>
        </w:rPr>
      </w:pPr>
    </w:p>
    <w:p w14:paraId="69CC53BB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5. Requirement Traceability Matrix</w:t>
      </w:r>
    </w:p>
    <w:p w14:paraId="5EB526C4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The traceability matrix connects every functional requirement to the stakeholder need that justifies its implementation.</w:t>
      </w:r>
    </w:p>
    <w:p w14:paraId="669D1461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Stakeholder abbreviations: C = Customer; P = Service Provider; A = Administrator.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124AD8" w:rsidRPr="009D7946" w14:paraId="1F123B83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3ABA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lastRenderedPageBreak/>
              <w:t>FR ID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7CD40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Stakeholder Need Addressed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DFBAE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Stakeholder</w:t>
            </w:r>
          </w:p>
        </w:tc>
      </w:tr>
      <w:tr w:rsidR="00124AD8" w:rsidRPr="009D7946" w14:paraId="3A69F118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81D34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3179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Securely access the platform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D030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P, A</w:t>
            </w:r>
          </w:p>
        </w:tc>
      </w:tr>
      <w:tr w:rsidR="00124AD8" w:rsidRPr="009D7946" w14:paraId="4404A131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52FF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002C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Create a personal or professional account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65D4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720CA3A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A8A41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AB4D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Prevent duplicate and invalid registrations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C86D0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1870000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F00BC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0825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Access features according to user role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64F6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P, A</w:t>
            </w:r>
          </w:p>
        </w:tc>
      </w:tr>
      <w:tr w:rsidR="00124AD8" w:rsidRPr="009D7946" w14:paraId="3C810AB1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EB4F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310AB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Maintain accurate account information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752E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0AAF4D2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3FEC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D1969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Manage service categories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8A321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</w:t>
            </w:r>
          </w:p>
        </w:tc>
      </w:tr>
      <w:tr w:rsidR="00124AD8" w:rsidRPr="009D7946" w14:paraId="77545707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0AE7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2B48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Maintain professional information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4D32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</w:t>
            </w:r>
          </w:p>
        </w:tc>
      </w:tr>
      <w:tr w:rsidR="00124AD8" w:rsidRPr="009D7946" w14:paraId="7E2A85A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B90A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09C3F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Advertise services under different categories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AFBE7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</w:t>
            </w:r>
          </w:p>
        </w:tc>
      </w:tr>
      <w:tr w:rsidR="00124AD8" w:rsidRPr="009D7946" w14:paraId="3C76E21E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5B73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FR-09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2ED0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experience, pricing and service location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C384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P, C</w:t>
            </w:r>
          </w:p>
        </w:tc>
      </w:tr>
      <w:tr w:rsidR="00124AD8" w:rsidRPr="009D7946" w14:paraId="47BC08E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D5DE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98724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Maintain updated availability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52EA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P, C</w:t>
            </w:r>
          </w:p>
        </w:tc>
      </w:tr>
      <w:tr w:rsidR="00124AD8" w:rsidRPr="009D7946" w14:paraId="74AD214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AF256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B51F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Verify and control provider listings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C521C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</w:t>
            </w:r>
          </w:p>
        </w:tc>
      </w:tr>
      <w:tr w:rsidR="00124AD8" w:rsidRPr="009D7946" w14:paraId="23993B5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E2D97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BE86E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Find verified and active professionals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48F98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354273C7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86FC6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D0BC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Search using service keywords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9926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40E6F3E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0648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FD2A3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Find services under a specific category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A63E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62845ECE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6AE3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F76EE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Find providers serving a preferred location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6101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0953588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5E8D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3352E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Find providers within a budget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015CD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018DCD64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791F1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BC97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Find providers available at the required time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B886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2C3CD73B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D185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6AD4F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Combine different search conditions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8B82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2B4179E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9B4F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FR-19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40735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Receive relevant search results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4F9D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540C761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E9A1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9A31E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Receive suitability scores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96B0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151D81BF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1A215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7D3B0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Compare providers using multiple parameters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D64B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6BC2589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737E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7951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Retrieve top-ranked providers efficiently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208CB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69E66816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E519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D87B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View providers in ranking order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D551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7A83928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4033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B113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Understand why providers received their scores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F6CF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411DA80E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9F0D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B8EB7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Receive consistent ordering of equally ranked providers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E87D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4AAEE6A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50B5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50AB7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Understand when no suitable providers are available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CE200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3270D402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D2C2F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F8AE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Submit a service request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17B3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30392F1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2213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lastRenderedPageBreak/>
              <w:t>FR-28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07E8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Manage incoming service requests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2516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</w:t>
            </w:r>
          </w:p>
        </w:tc>
      </w:tr>
      <w:tr w:rsidR="00124AD8" w:rsidRPr="009D7946" w14:paraId="1B98FAEA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03CF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FR-29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F2DE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Track service request progress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22D1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23B908DB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EACF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E3D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Avoid conflicting confirmed bookings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A576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3B016E82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9570A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EBDB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Maintain valid service request status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91A8B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07485275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F953C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F0DD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Share feedback after receiving a service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3058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612DAF9F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90056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2B40E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Submit valid ratings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653EF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</w:t>
            </w:r>
          </w:p>
        </w:tc>
      </w:tr>
      <w:tr w:rsidR="00124AD8" w:rsidRPr="009D7946" w14:paraId="6C683E6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B7467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165B8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Prevent duplicate reviews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C23B4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A</w:t>
            </w:r>
          </w:p>
        </w:tc>
      </w:tr>
      <w:tr w:rsidR="00124AD8" w:rsidRPr="009D7946" w14:paraId="3035BE2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2FB83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BAB69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View provider ratings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AFFD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C, P</w:t>
            </w:r>
          </w:p>
        </w:tc>
      </w:tr>
      <w:tr w:rsidR="00124AD8" w:rsidRPr="009D7946" w14:paraId="0E81E0A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CD09A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9297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Manage platform operations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75D4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</w:t>
            </w:r>
          </w:p>
        </w:tc>
      </w:tr>
      <w:tr w:rsidR="00124AD8" w:rsidRPr="009D7946" w14:paraId="7B4229C0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4568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8A6E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Investigate reported content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6C8C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</w:t>
            </w:r>
          </w:p>
        </w:tc>
      </w:tr>
      <w:tr w:rsidR="00124AD8" w:rsidRPr="009D7946" w14:paraId="7FADE36B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8A8D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FR-38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81381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Track administrative activities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270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</w:t>
            </w:r>
          </w:p>
        </w:tc>
      </w:tr>
    </w:tbl>
    <w:p w14:paraId="4CFA8A30" w14:textId="77777777" w:rsidR="00124AD8" w:rsidRPr="009D7946" w:rsidRDefault="00124AD8">
      <w:pPr>
        <w:spacing w:after="20"/>
        <w:rPr>
          <w:color w:val="000000" w:themeColor="text1"/>
        </w:rPr>
      </w:pPr>
    </w:p>
    <w:p w14:paraId="42943944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Traceability coverage: All 38 functional requirements (FR-01 to FR-38) are mapped to at least one stakeholder need.</w:t>
      </w:r>
    </w:p>
    <w:p w14:paraId="4B65B9C6" w14:textId="77777777" w:rsidR="00124AD8" w:rsidRPr="009D7946" w:rsidRDefault="00000000">
      <w:pPr>
        <w:pStyle w:val="Heading1"/>
        <w:rPr>
          <w:color w:val="000000" w:themeColor="text1"/>
        </w:rPr>
      </w:pPr>
      <w:r w:rsidRPr="009D7946">
        <w:rPr>
          <w:color w:val="000000" w:themeColor="text1"/>
        </w:rPr>
        <w:t>6. Theme-Specific Evidence – Search and Ranking System</w:t>
      </w:r>
    </w:p>
    <w:p w14:paraId="1894B321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This section defines the search inputs, filter combinations, ranking formula and expected behaviour for empty and very large result sets.</w:t>
      </w:r>
    </w:p>
    <w:p w14:paraId="1BA8B66F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6.1 Search Fields and Filter Combinations</w:t>
      </w:r>
    </w:p>
    <w:p w14:paraId="326B71B4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A. Search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4"/>
        <w:gridCol w:w="2446"/>
        <w:gridCol w:w="2446"/>
        <w:gridCol w:w="2446"/>
      </w:tblGrid>
      <w:tr w:rsidR="00124AD8" w:rsidRPr="009D7946" w14:paraId="4B07647C" w14:textId="77777777">
        <w:trPr>
          <w:cantSplit/>
          <w:tblHeader/>
          <w:jc w:val="center"/>
        </w:trPr>
        <w:tc>
          <w:tcPr>
            <w:tcW w:w="2448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5D4C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Field ID</w:t>
            </w:r>
          </w:p>
        </w:tc>
        <w:tc>
          <w:tcPr>
            <w:tcW w:w="2448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F03CE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Search Field</w:t>
            </w:r>
          </w:p>
        </w:tc>
        <w:tc>
          <w:tcPr>
            <w:tcW w:w="2448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CE0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Input Type</w:t>
            </w:r>
          </w:p>
        </w:tc>
        <w:tc>
          <w:tcPr>
            <w:tcW w:w="2448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DC5B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Purpose</w:t>
            </w:r>
          </w:p>
        </w:tc>
      </w:tr>
      <w:tr w:rsidR="00124AD8" w:rsidRPr="009D7946" w14:paraId="4368518B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6C2C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8C704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Service Keyword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BBE4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FF1B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Search for a particular service or profession.</w:t>
            </w:r>
          </w:p>
        </w:tc>
      </w:tr>
      <w:tr w:rsidR="00124AD8" w:rsidRPr="009D7946" w14:paraId="607725F6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D227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SF-02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F97A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Service Category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8CD0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Dropdown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FDB78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Select a service category.</w:t>
            </w:r>
          </w:p>
        </w:tc>
      </w:tr>
      <w:tr w:rsidR="00124AD8" w:rsidRPr="009D7946" w14:paraId="62829ED5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83FB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SF-03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1E25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Location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4212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Text / Dropdown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8CC4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Specify the preferred service location.</w:t>
            </w:r>
          </w:p>
        </w:tc>
      </w:tr>
      <w:tr w:rsidR="00124AD8" w:rsidRPr="009D7946" w14:paraId="2AC93BD6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142AB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SF-04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6B5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Maximum Budget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6DEE9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Numeric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67A24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Set the maximum acceptable service price.</w:t>
            </w:r>
          </w:p>
        </w:tc>
      </w:tr>
      <w:tr w:rsidR="00124AD8" w:rsidRPr="009D7946" w14:paraId="1C0617B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9438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SF-05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F7FA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Preferred Date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0468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Date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1EEA0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Specify the required service date.</w:t>
            </w:r>
          </w:p>
        </w:tc>
      </w:tr>
      <w:tr w:rsidR="00124AD8" w:rsidRPr="009D7946" w14:paraId="14D0BC52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7BDD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SF-06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CAA11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Preferred Time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2F43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Time / Time Slot</w:t>
            </w:r>
          </w:p>
        </w:tc>
        <w:tc>
          <w:tcPr>
            <w:tcW w:w="2448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AF4AA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Specify the required service time.</w:t>
            </w:r>
          </w:p>
        </w:tc>
      </w:tr>
    </w:tbl>
    <w:p w14:paraId="26D557BA" w14:textId="77777777" w:rsidR="00124AD8" w:rsidRPr="009D7946" w:rsidRDefault="00124AD8">
      <w:pPr>
        <w:spacing w:after="20"/>
        <w:rPr>
          <w:color w:val="000000" w:themeColor="text1"/>
        </w:rPr>
      </w:pPr>
    </w:p>
    <w:p w14:paraId="61934E6A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lastRenderedPageBreak/>
        <w:t>B. Mandatory System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124AD8" w:rsidRPr="009D7946" w14:paraId="17F209C6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341C2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Condition ID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9411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Condition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B1D98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Rule</w:t>
            </w:r>
          </w:p>
        </w:tc>
      </w:tr>
      <w:tr w:rsidR="00124AD8" w:rsidRPr="009D7946" w14:paraId="55CAE59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6DB79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MC-01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28DA5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 verification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D4E8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 must be verified and active.</w:t>
            </w:r>
          </w:p>
        </w:tc>
      </w:tr>
      <w:tr w:rsidR="00124AD8" w:rsidRPr="009D7946" w14:paraId="01F885A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79DF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MC-02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D2DB3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Service eligibility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10E2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 must offer the requested service.</w:t>
            </w:r>
          </w:p>
        </w:tc>
      </w:tr>
      <w:tr w:rsidR="00124AD8" w:rsidRPr="009D7946" w14:paraId="1C3DCDE7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AF90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MC-03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1753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Location eligibility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9A0E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 must serve the selected location.</w:t>
            </w:r>
          </w:p>
        </w:tc>
      </w:tr>
      <w:tr w:rsidR="00124AD8" w:rsidRPr="009D7946" w14:paraId="2722D60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0DB8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MC-04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398B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Budget eligibility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C7C02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Provider's listed price must not exceed the budget.</w:t>
            </w:r>
          </w:p>
        </w:tc>
      </w:tr>
      <w:tr w:rsidR="00124AD8" w:rsidRPr="009D7946" w14:paraId="604E8207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78D5A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MC-05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95A1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Availability eligibility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F1BF8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Provider must be available for the requested time slot.</w:t>
            </w:r>
          </w:p>
        </w:tc>
      </w:tr>
    </w:tbl>
    <w:p w14:paraId="3EDF1F69" w14:textId="77777777" w:rsidR="00124AD8" w:rsidRPr="009D7946" w:rsidRDefault="00124AD8">
      <w:pPr>
        <w:spacing w:after="20"/>
        <w:rPr>
          <w:color w:val="000000" w:themeColor="text1"/>
        </w:rPr>
      </w:pPr>
    </w:p>
    <w:p w14:paraId="10C4C2F5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If a customer does not specify a particular filter, that condition will not be applied. Mandatory conditions are applied before ranking.</w:t>
      </w:r>
    </w:p>
    <w:p w14:paraId="6777F33D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C. Supported Filter Combinations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124AD8" w:rsidRPr="009D7946" w14:paraId="44CECF8D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BB5AE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Combination ID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A3CE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Selected Filters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1F821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Expected Behaviour</w:t>
            </w:r>
          </w:p>
        </w:tc>
      </w:tr>
      <w:tr w:rsidR="00124AD8" w:rsidRPr="009D7946" w14:paraId="4D4599C4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FD1F3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3C71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only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9A11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eligible providers in the selected category.</w:t>
            </w:r>
          </w:p>
        </w:tc>
      </w:tr>
      <w:tr w:rsidR="00124AD8" w:rsidRPr="009D7946" w14:paraId="55CC3CF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8C6B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FC-02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5B9A5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Keyword + Category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CE93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providers matching both.</w:t>
            </w:r>
          </w:p>
        </w:tc>
      </w:tr>
      <w:tr w:rsidR="00124AD8" w:rsidRPr="009D7946" w14:paraId="1E408D21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4AF8D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828C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Location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1B66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providers serving the selected location.</w:t>
            </w:r>
          </w:p>
        </w:tc>
      </w:tr>
      <w:tr w:rsidR="00124AD8" w:rsidRPr="009D7946" w14:paraId="1A06AEC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2E56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FC-04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8A0E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Budget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A08B2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providers within the specified budget.</w:t>
            </w:r>
          </w:p>
        </w:tc>
      </w:tr>
      <w:tr w:rsidR="00124AD8" w:rsidRPr="009D7946" w14:paraId="1634F805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C0C2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1B9B7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Availability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28403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Display providers available at the requested time.</w:t>
            </w:r>
          </w:p>
        </w:tc>
      </w:tr>
      <w:tr w:rsidR="00124AD8" w:rsidRPr="009D7946" w14:paraId="3EEC2A0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1B907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FC-06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1E50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Location + Budget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AD43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Apply all three conditions.</w:t>
            </w:r>
          </w:p>
        </w:tc>
      </w:tr>
      <w:tr w:rsidR="00124AD8" w:rsidRPr="009D7946" w14:paraId="7C1CEAAE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164C0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6E91F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Location + Availability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17A4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Apply all three conditions.</w:t>
            </w:r>
          </w:p>
        </w:tc>
      </w:tr>
      <w:tr w:rsidR="00124AD8" w:rsidRPr="009D7946" w14:paraId="47BCFDE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63FCD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FC-08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77FA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Category + Budget + Availability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9D2E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Apply all three conditions.</w:t>
            </w:r>
          </w:p>
        </w:tc>
      </w:tr>
      <w:tr w:rsidR="00124AD8" w:rsidRPr="009D7946" w14:paraId="37271963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6394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FC-09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10E6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Keyword + Category + Location + Budget + Availability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2273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Apply all specified conditions simultaneously.</w:t>
            </w:r>
          </w:p>
        </w:tc>
      </w:tr>
    </w:tbl>
    <w:p w14:paraId="7205AB7A" w14:textId="77777777" w:rsidR="00124AD8" w:rsidRPr="009D7946" w:rsidRDefault="00124AD8">
      <w:pPr>
        <w:spacing w:after="20"/>
        <w:rPr>
          <w:color w:val="000000" w:themeColor="text1"/>
        </w:rPr>
      </w:pPr>
    </w:p>
    <w:p w14:paraId="5E905038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Filtering rule: All selected mandatory filters must be satisfied. The system shall use AND logic between selected filters.</w:t>
      </w:r>
    </w:p>
    <w:p w14:paraId="61625992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6.2 Ordering Rule – Weighted Ranking Formula</w:t>
      </w:r>
    </w:p>
    <w:p w14:paraId="15131F17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The ordering rule is defined before implementation. ServiceMatch uses a weighted scoring algorithm to calculate the suitability of each eligible service provider.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124AD8" w:rsidRPr="009D7946" w14:paraId="4672944C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C822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Ranking Parameter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A195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Symbol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EAEC2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Weight</w:t>
            </w:r>
          </w:p>
        </w:tc>
      </w:tr>
      <w:tr w:rsidR="00124AD8" w:rsidRPr="009D7946" w14:paraId="5A50D1E3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AFF25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Service Relevance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EFC49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M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55094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30%</w:t>
            </w:r>
          </w:p>
        </w:tc>
      </w:tr>
      <w:tr w:rsidR="00124AD8" w:rsidRPr="009D7946" w14:paraId="6D8CF6D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0D23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lastRenderedPageBreak/>
              <w:t>Customer Rating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DCB51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R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1CD10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25%</w:t>
            </w:r>
          </w:p>
        </w:tc>
      </w:tr>
      <w:tr w:rsidR="00124AD8" w:rsidRPr="009D7946" w14:paraId="4863A331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6F14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Professional Experience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2C97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B6EB0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15%</w:t>
            </w:r>
          </w:p>
        </w:tc>
      </w:tr>
      <w:tr w:rsidR="00124AD8" w:rsidRPr="009D7946" w14:paraId="2227ABB1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8705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Location Suitability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B3FE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L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0646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15%</w:t>
            </w:r>
          </w:p>
        </w:tc>
      </w:tr>
      <w:tr w:rsidR="00124AD8" w:rsidRPr="009D7946" w14:paraId="5A69F1F0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25F9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Price Suitability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4A303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27D02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10%</w:t>
            </w:r>
          </w:p>
        </w:tc>
      </w:tr>
      <w:tr w:rsidR="00124AD8" w:rsidRPr="009D7946" w14:paraId="064956B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368B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Availability Preference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8611B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A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62B1B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5%</w:t>
            </w:r>
          </w:p>
        </w:tc>
      </w:tr>
      <w:tr w:rsidR="00124AD8" w:rsidRPr="009D7946" w14:paraId="3EACA4FC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91312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Total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8851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73D0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100%</w:t>
            </w:r>
          </w:p>
        </w:tc>
      </w:tr>
    </w:tbl>
    <w:p w14:paraId="00422BEC" w14:textId="77777777" w:rsidR="00124AD8" w:rsidRPr="009D7946" w:rsidRDefault="00124AD8">
      <w:pPr>
        <w:spacing w:after="20"/>
        <w:rPr>
          <w:color w:val="000000" w:themeColor="text1"/>
        </w:rPr>
      </w:pPr>
    </w:p>
    <w:p w14:paraId="059B9E15" w14:textId="77777777" w:rsidR="00124AD8" w:rsidRPr="009D7946" w:rsidRDefault="00000000">
      <w:pPr>
        <w:spacing w:before="100" w:after="160"/>
        <w:jc w:val="center"/>
        <w:rPr>
          <w:color w:val="000000" w:themeColor="text1"/>
        </w:rPr>
      </w:pPr>
      <w:r w:rsidRPr="009D7946">
        <w:rPr>
          <w:b/>
          <w:color w:val="000000" w:themeColor="text1"/>
          <w:sz w:val="26"/>
        </w:rPr>
        <w:t>S = 0.30M + 0.25R + 0.15E + 0.15L + 0.10P + 0.05A</w:t>
      </w:r>
    </w:p>
    <w:p w14:paraId="3E0C3896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Where S is the final suitability score. M, R, E, L, P and A are normalized scores between 0 and 100.</w:t>
      </w:r>
    </w:p>
    <w:p w14:paraId="75E3BA1A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Explanation of Ranking Parameters</w:t>
      </w:r>
    </w:p>
    <w:p w14:paraId="3C6768D0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Service Relevance (30%): Measures how closely the provider's listed service matches the customer's requested service.</w:t>
      </w:r>
    </w:p>
    <w:p w14:paraId="662CC6A8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Customer Rating (25%): Uses the average of eligible customer ratings. New providers without reviews receive a neutral score rather than an automatic zero.</w:t>
      </w:r>
    </w:p>
    <w:p w14:paraId="5ECE05BA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Experience (15%): Measures the provider's professional experience in the requested service category.</w:t>
      </w:r>
    </w:p>
    <w:p w14:paraId="20BEA396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Location Suitability (15%): Measures how suitable the provider's service location is for the customer's preferred location.</w:t>
      </w:r>
    </w:p>
    <w:p w14:paraId="4C96845D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Price Suitability (10%): Measures how well the listed price fits the customer's budget. A lower price does not automatically guarantee a higher score if the price is already suitable.</w:t>
      </w:r>
    </w:p>
    <w:p w14:paraId="4560B994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Availability Preference (5%): Measures how well the provider's available time matches the customer's preferred time window. If exact availability is mandatory, it is checked first as an eligibility condition.</w:t>
      </w:r>
    </w:p>
    <w:p w14:paraId="2ABC3BC8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Ranking Procedure</w:t>
      </w:r>
    </w:p>
    <w:p w14:paraId="124E3968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Receive the customer's search inputs.</w:t>
      </w:r>
    </w:p>
    <w:p w14:paraId="5DFD04C6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Retrieve matching service provider records from the database.</w:t>
      </w:r>
    </w:p>
    <w:p w14:paraId="4EAD1065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Remove unverified, inactive and ineligible providers.</w:t>
      </w:r>
    </w:p>
    <w:p w14:paraId="605AE52E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Calculate the six normalized ranking parameters.</w:t>
      </w:r>
    </w:p>
    <w:p w14:paraId="1A170488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Apply the weighted scoring formula.</w:t>
      </w:r>
    </w:p>
    <w:p w14:paraId="0015A1B0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Insert each scored provider into a custom max-heap.</w:t>
      </w:r>
    </w:p>
    <w:p w14:paraId="58E88CF7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Extract providers in descending order of suitability scores.</w:t>
      </w:r>
    </w:p>
    <w:p w14:paraId="6C74CA21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Display ranked results with score explanations.</w:t>
      </w:r>
    </w:p>
    <w:p w14:paraId="577B38C4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Tie-Breaking Rule</w:t>
      </w:r>
    </w:p>
    <w:p w14:paraId="2D3D9CE2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When two or more providers receive the same final score, the provider with the higher customer rating is given priority.</w:t>
      </w:r>
    </w:p>
    <w:p w14:paraId="2FB8503C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If ratings are equal, the provider with higher service relevance is given priority.</w:t>
      </w:r>
    </w:p>
    <w:p w14:paraId="4CEAE83C" w14:textId="77777777" w:rsidR="00124AD8" w:rsidRPr="009D7946" w:rsidRDefault="00000000">
      <w:pPr>
        <w:pStyle w:val="ListNumber"/>
        <w:spacing w:after="40"/>
        <w:rPr>
          <w:color w:val="000000" w:themeColor="text1"/>
        </w:rPr>
      </w:pPr>
      <w:r w:rsidRPr="009D7946">
        <w:rPr>
          <w:color w:val="000000" w:themeColor="text1"/>
        </w:rPr>
        <w:t>If both remain equal, the provider with the earlier registration date is displayed first.</w:t>
      </w:r>
    </w:p>
    <w:p w14:paraId="6ADC28DA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lastRenderedPageBreak/>
        <w:t>Illustrative Ranking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124AD8" w:rsidRPr="009D7946" w14:paraId="1A329C0D" w14:textId="77777777">
        <w:trPr>
          <w:cantSplit/>
          <w:tblHeader/>
          <w:jc w:val="center"/>
        </w:trPr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811F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Provider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769B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Final Score</w:t>
            </w:r>
          </w:p>
        </w:tc>
        <w:tc>
          <w:tcPr>
            <w:tcW w:w="3264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79A9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8"/>
              </w:rPr>
              <w:t>Rank</w:t>
            </w:r>
          </w:p>
        </w:tc>
      </w:tr>
      <w:tr w:rsidR="00124AD8" w:rsidRPr="009D7946" w14:paraId="498E5B3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99689B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Provider 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EB98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92.5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06B3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1</w:t>
            </w:r>
          </w:p>
        </w:tc>
      </w:tr>
      <w:tr w:rsidR="00124AD8" w:rsidRPr="009D7946" w14:paraId="70B3807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E7AA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Provider B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C4A73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87.0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0ED7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2</w:t>
            </w:r>
          </w:p>
        </w:tc>
      </w:tr>
      <w:tr w:rsidR="00124AD8" w:rsidRPr="009D7946" w14:paraId="7285B461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544DF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Provider C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3EE20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81.5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7116D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3</w:t>
            </w:r>
          </w:p>
        </w:tc>
      </w:tr>
      <w:tr w:rsidR="00124AD8" w:rsidRPr="009D7946" w14:paraId="13ADA48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5E6A0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Provider D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D457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74.0</w:t>
            </w:r>
          </w:p>
        </w:tc>
        <w:tc>
          <w:tcPr>
            <w:tcW w:w="3264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FC38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8"/>
              </w:rPr>
              <w:t>4</w:t>
            </w:r>
          </w:p>
        </w:tc>
      </w:tr>
    </w:tbl>
    <w:p w14:paraId="078CD01E" w14:textId="77777777" w:rsidR="00124AD8" w:rsidRPr="009D7946" w:rsidRDefault="00124AD8">
      <w:pPr>
        <w:spacing w:after="20"/>
        <w:rPr>
          <w:color w:val="000000" w:themeColor="text1"/>
        </w:rPr>
      </w:pPr>
    </w:p>
    <w:p w14:paraId="4018CDEA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Note: Scores are illustrative. Actual values will be calculated using the implemented scoring rules.</w:t>
      </w:r>
    </w:p>
    <w:p w14:paraId="12A05AA2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6.3 Acceptance Criteria – Empty Search Results</w:t>
      </w:r>
    </w:p>
    <w:p w14:paraId="2CC1BD6A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An empty result occurs when no provider satisfies the customer's selected search conditions. Example: a customer searches for a photographer in a particular location with a maximum budget of ₹1,000, but no eligible provider matches the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6DCAA778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8C46B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12DE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7CE31F88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79B6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61C58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display: "No service providers found matching your requirements."</w:t>
            </w:r>
          </w:p>
        </w:tc>
      </w:tr>
      <w:tr w:rsidR="00124AD8" w:rsidRPr="009D7946" w14:paraId="3490011B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DA8C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81BF2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not display unverified, inactive or ineligible providers as alternative results.</w:t>
            </w:r>
          </w:p>
        </w:tc>
      </w:tr>
      <w:tr w:rsidR="00124AD8" w:rsidRPr="009D7946" w14:paraId="2657638F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8747E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DE2E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retain the customer's previous search filters.</w:t>
            </w:r>
          </w:p>
        </w:tc>
      </w:tr>
      <w:tr w:rsidR="00124AD8" w:rsidRPr="009D7946" w14:paraId="0550DC2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3270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D660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allow customers to modify or remove search filters.</w:t>
            </w:r>
          </w:p>
        </w:tc>
      </w:tr>
      <w:tr w:rsidR="00124AD8" w:rsidRPr="009D7946" w14:paraId="5DC8AC46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A00C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9C35C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not generate ranking scores or priority queue entries when no eligible providers exist.</w:t>
            </w:r>
          </w:p>
        </w:tc>
      </w:tr>
      <w:tr w:rsidR="00124AD8" w:rsidRPr="009D7946" w14:paraId="44D0A285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5D91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ER-06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E705A8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handle empty search results without application errors or crashes.</w:t>
            </w:r>
          </w:p>
        </w:tc>
      </w:tr>
    </w:tbl>
    <w:p w14:paraId="12F7B3C4" w14:textId="77777777" w:rsidR="00124AD8" w:rsidRPr="009D7946" w:rsidRDefault="00124AD8">
      <w:pPr>
        <w:spacing w:after="20"/>
        <w:rPr>
          <w:color w:val="000000" w:themeColor="text1"/>
        </w:rPr>
      </w:pPr>
    </w:p>
    <w:p w14:paraId="43B82BD0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Illustrative Empty Search Screen</w:t>
      </w:r>
    </w:p>
    <w:p w14:paraId="0B759A97" w14:textId="77777777" w:rsidR="00124AD8" w:rsidRPr="009D7946" w:rsidRDefault="00000000">
      <w:pPr>
        <w:spacing w:before="160" w:after="160"/>
        <w:jc w:val="center"/>
        <w:rPr>
          <w:color w:val="000000" w:themeColor="text1"/>
        </w:rPr>
      </w:pPr>
      <w:r w:rsidRPr="009D7946">
        <w:rPr>
          <w:b/>
          <w:color w:val="000000" w:themeColor="text1"/>
          <w:sz w:val="26"/>
        </w:rPr>
        <w:t>NO SERVICE PROVIDERS FOUND</w:t>
      </w:r>
      <w:r w:rsidRPr="009D7946">
        <w:rPr>
          <w:b/>
          <w:color w:val="000000" w:themeColor="text1"/>
          <w:sz w:val="26"/>
        </w:rPr>
        <w:br/>
      </w:r>
      <w:r w:rsidRPr="009D7946">
        <w:rPr>
          <w:i/>
          <w:color w:val="000000" w:themeColor="text1"/>
          <w:sz w:val="20"/>
        </w:rPr>
        <w:t>We couldn't find providers matching your current search criteria.</w:t>
      </w:r>
      <w:r w:rsidRPr="009D7946">
        <w:rPr>
          <w:i/>
          <w:color w:val="000000" w:themeColor="text1"/>
          <w:sz w:val="20"/>
        </w:rPr>
        <w:br/>
        <w:t>Try changing your budget, location or availability.</w:t>
      </w:r>
    </w:p>
    <w:p w14:paraId="39B84608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Acceptance test: Search using a combination of filters for which no provider exists. The application must display the empty-state message and provide an option to modify the search.</w:t>
      </w:r>
    </w:p>
    <w:p w14:paraId="6D637D11" w14:textId="77777777" w:rsidR="00124AD8" w:rsidRPr="009D7946" w:rsidRDefault="00000000">
      <w:pPr>
        <w:pStyle w:val="Heading2"/>
        <w:rPr>
          <w:color w:val="000000" w:themeColor="text1"/>
        </w:rPr>
      </w:pPr>
      <w:r w:rsidRPr="009D7946">
        <w:rPr>
          <w:color w:val="000000" w:themeColor="text1"/>
        </w:rPr>
        <w:t>6.4 Acceptance Criteria – Very Large Search Results</w:t>
      </w:r>
    </w:p>
    <w:p w14:paraId="1CC1DF0D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A very large result occurs when search criteria match a substantial number of eligible service providers. For example, a broad search for home services across a large service area may return thousands of provider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124AD8" w:rsidRPr="009D7946" w14:paraId="500EDBF6" w14:textId="77777777">
        <w:trPr>
          <w:cantSplit/>
          <w:tblHeader/>
          <w:jc w:val="center"/>
        </w:trPr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6C286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4896" w:type="dxa"/>
            <w:shd w:val="clear" w:color="auto" w:fill="234A6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B16F7D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b/>
                <w:color w:val="000000" w:themeColor="text1"/>
                <w:sz w:val="17"/>
              </w:rPr>
              <w:t>Acceptance Criterion</w:t>
            </w:r>
          </w:p>
        </w:tc>
      </w:tr>
      <w:tr w:rsidR="00124AD8" w:rsidRPr="009D7946" w14:paraId="5BC66398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19462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LR-01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4510F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process a test dataset containing at least 10,000 provider records.</w:t>
            </w:r>
          </w:p>
        </w:tc>
      </w:tr>
      <w:tr w:rsidR="00124AD8" w:rsidRPr="009D7946" w14:paraId="69F09D2A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E7B26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lastRenderedPageBreak/>
              <w:t>LR-02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B51B9A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apply mandatory filters before calculating ranking scores.</w:t>
            </w:r>
          </w:p>
        </w:tc>
      </w:tr>
      <w:tr w:rsidR="00124AD8" w:rsidRPr="009D7946" w14:paraId="113CBDF6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A334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LR-03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D9DD5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custom max-heap shall retrieve the top 10 highest-ranked providers correctly.</w:t>
            </w:r>
          </w:p>
        </w:tc>
      </w:tr>
      <w:tr w:rsidR="00124AD8" w:rsidRPr="009D7946" w14:paraId="79F106B1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0481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LR-04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A0C92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display the top 10 providers in descending order of suitability scores.</w:t>
            </w:r>
          </w:p>
        </w:tc>
      </w:tr>
      <w:tr w:rsidR="00124AD8" w:rsidRPr="009D7946" w14:paraId="30D789F1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AA35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LR-05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9484C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not display duplicate provider records.</w:t>
            </w:r>
          </w:p>
        </w:tc>
      </w:tr>
      <w:tr w:rsidR="00124AD8" w:rsidRPr="009D7946" w14:paraId="36267560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39F9E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LR-06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F4BA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handle equal scores using the defined tie-breaking rule.</w:t>
            </w:r>
          </w:p>
        </w:tc>
      </w:tr>
      <w:tr w:rsidR="00124AD8" w:rsidRPr="009D7946" w14:paraId="6F94DB66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1BBC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LR-07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D2A84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search operation shall complete within 3 seconds under documented local test conditions for the specified dataset and hardware.</w:t>
            </w:r>
          </w:p>
        </w:tc>
      </w:tr>
      <w:tr w:rsidR="00124AD8" w:rsidRPr="009D7946" w14:paraId="28FFEF99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B1C2E7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LR-08</w:t>
            </w:r>
          </w:p>
        </w:tc>
        <w:tc>
          <w:tcPr>
            <w:tcW w:w="4896" w:type="dxa"/>
            <w:shd w:val="clear" w:color="auto" w:fill="F5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8EF2A9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provide pagination or a controlled mechanism to access additional matching providers.</w:t>
            </w:r>
          </w:p>
        </w:tc>
      </w:tr>
      <w:tr w:rsidR="00124AD8" w:rsidRPr="009D7946" w14:paraId="5B16D482" w14:textId="77777777">
        <w:trPr>
          <w:cantSplit/>
          <w:jc w:val="center"/>
        </w:trPr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78EE1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LR-09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146D3" w14:textId="77777777" w:rsidR="00124AD8" w:rsidRPr="009D7946" w:rsidRDefault="00000000">
            <w:pPr>
              <w:spacing w:before="40" w:after="40"/>
              <w:rPr>
                <w:color w:val="000000" w:themeColor="text1"/>
              </w:rPr>
            </w:pPr>
            <w:r w:rsidRPr="009D7946">
              <w:rPr>
                <w:color w:val="000000" w:themeColor="text1"/>
                <w:sz w:val="17"/>
              </w:rPr>
              <w:t>The system shall not crash or produce incorrect rankings when processing large result sets.</w:t>
            </w:r>
          </w:p>
        </w:tc>
      </w:tr>
    </w:tbl>
    <w:p w14:paraId="15E3607D" w14:textId="77777777" w:rsidR="00124AD8" w:rsidRPr="009D7946" w:rsidRDefault="00124AD8">
      <w:pPr>
        <w:spacing w:after="20"/>
        <w:rPr>
          <w:color w:val="000000" w:themeColor="text1"/>
        </w:rPr>
      </w:pPr>
    </w:p>
    <w:p w14:paraId="4EF9460B" w14:textId="77777777" w:rsidR="00124AD8" w:rsidRPr="009D7946" w:rsidRDefault="00000000">
      <w:pPr>
        <w:pStyle w:val="Heading3"/>
        <w:rPr>
          <w:color w:val="000000" w:themeColor="text1"/>
        </w:rPr>
      </w:pPr>
      <w:r w:rsidRPr="009D7946">
        <w:rPr>
          <w:color w:val="000000" w:themeColor="text1"/>
        </w:rPr>
        <w:t>Priority Queue Performance Requirement</w:t>
      </w:r>
    </w:p>
    <w:p w14:paraId="4C00FB66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For n eligible providers and k requested results:</w:t>
      </w:r>
    </w:p>
    <w:p w14:paraId="5CB94501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Building the max-heap using bottom-up heapification: O(n).</w:t>
      </w:r>
    </w:p>
    <w:p w14:paraId="4A99261B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Extracting the top k providers: O(k log n).</w:t>
      </w:r>
    </w:p>
    <w:p w14:paraId="7057C57A" w14:textId="77777777" w:rsidR="00124AD8" w:rsidRPr="009D7946" w:rsidRDefault="00000000">
      <w:pPr>
        <w:pStyle w:val="ListBullet"/>
        <w:spacing w:after="40"/>
        <w:rPr>
          <w:color w:val="000000" w:themeColor="text1"/>
        </w:rPr>
      </w:pPr>
      <w:r w:rsidRPr="009D7946">
        <w:rPr>
          <w:color w:val="000000" w:themeColor="text1"/>
        </w:rPr>
        <w:t>Total ranking retrieval complexity: O(n + k log n).</w:t>
      </w:r>
    </w:p>
    <w:p w14:paraId="723FDA32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For the initial implementation, k = 10.</w:t>
      </w:r>
    </w:p>
    <w:p w14:paraId="16A29A31" w14:textId="77777777" w:rsidR="00124AD8" w:rsidRPr="009D7946" w:rsidRDefault="00000000">
      <w:pPr>
        <w:rPr>
          <w:color w:val="000000" w:themeColor="text1"/>
        </w:rPr>
      </w:pPr>
      <w:r w:rsidRPr="009D7946">
        <w:rPr>
          <w:color w:val="000000" w:themeColor="text1"/>
        </w:rPr>
        <w:t>Acceptance test: Insert 10,000 realistic provider records into the test database, execute a broad search, and verify that the top 10 results are correctly ranked, unique and returned within the specified performance target.</w:t>
      </w:r>
    </w:p>
    <w:sectPr w:rsidR="00124AD8" w:rsidRPr="009D7946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B132" w14:textId="77777777" w:rsidR="00EB335C" w:rsidRDefault="00EB335C">
      <w:pPr>
        <w:spacing w:after="0" w:line="240" w:lineRule="auto"/>
      </w:pPr>
      <w:r>
        <w:separator/>
      </w:r>
    </w:p>
  </w:endnote>
  <w:endnote w:type="continuationSeparator" w:id="0">
    <w:p w14:paraId="56D09F85" w14:textId="77777777" w:rsidR="00EB335C" w:rsidRDefault="00EB3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54F0" w14:textId="77777777" w:rsidR="00124AD8" w:rsidRDefault="00000000">
    <w:pPr>
      <w:pStyle w:val="Footer"/>
      <w:jc w:val="center"/>
    </w:pPr>
    <w:r>
      <w:rPr>
        <w:color w:val="5B6570"/>
        <w:sz w:val="16"/>
      </w:rPr>
      <w:t xml:space="preserve">ServiceMatch  •  </w:t>
    </w:r>
    <w:r>
      <w:fldChar w:fldCharType="begin"/>
    </w:r>
    <w:r>
      <w:instrText>PAGE</w:instrText>
    </w:r>
    <w:r>
      <w:fldChar w:fldCharType="separate"/>
    </w:r>
    <w:r w:rsidR="000009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ABC3" w14:textId="77777777" w:rsidR="00EB335C" w:rsidRDefault="00EB335C">
      <w:pPr>
        <w:spacing w:after="0" w:line="240" w:lineRule="auto"/>
      </w:pPr>
      <w:r>
        <w:separator/>
      </w:r>
    </w:p>
  </w:footnote>
  <w:footnote w:type="continuationSeparator" w:id="0">
    <w:p w14:paraId="36B4CA9B" w14:textId="77777777" w:rsidR="00EB335C" w:rsidRDefault="00EB3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39C9" w14:textId="77777777" w:rsidR="00124AD8" w:rsidRDefault="00000000">
    <w:pPr>
      <w:pStyle w:val="Header"/>
      <w:jc w:val="right"/>
    </w:pPr>
    <w:r>
      <w:rPr>
        <w:color w:val="5B6570"/>
        <w:sz w:val="16"/>
      </w:rPr>
      <w:t>SERVICEMATCH  | 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208187">
    <w:abstractNumId w:val="8"/>
  </w:num>
  <w:num w:numId="2" w16cid:durableId="1490706217">
    <w:abstractNumId w:val="6"/>
  </w:num>
  <w:num w:numId="3" w16cid:durableId="761876201">
    <w:abstractNumId w:val="5"/>
  </w:num>
  <w:num w:numId="4" w16cid:durableId="422921276">
    <w:abstractNumId w:val="4"/>
  </w:num>
  <w:num w:numId="5" w16cid:durableId="929658992">
    <w:abstractNumId w:val="7"/>
  </w:num>
  <w:num w:numId="6" w16cid:durableId="332026335">
    <w:abstractNumId w:val="3"/>
  </w:num>
  <w:num w:numId="7" w16cid:durableId="874460901">
    <w:abstractNumId w:val="2"/>
  </w:num>
  <w:num w:numId="8" w16cid:durableId="159738048">
    <w:abstractNumId w:val="1"/>
  </w:num>
  <w:num w:numId="9" w16cid:durableId="73008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930"/>
    <w:rsid w:val="00034616"/>
    <w:rsid w:val="0006063C"/>
    <w:rsid w:val="00124AD8"/>
    <w:rsid w:val="0015074B"/>
    <w:rsid w:val="0029639D"/>
    <w:rsid w:val="002A2AFE"/>
    <w:rsid w:val="00326F90"/>
    <w:rsid w:val="003D4432"/>
    <w:rsid w:val="006A0FC5"/>
    <w:rsid w:val="009078DC"/>
    <w:rsid w:val="009D7946"/>
    <w:rsid w:val="00AA1D8D"/>
    <w:rsid w:val="00B47730"/>
    <w:rsid w:val="00C74718"/>
    <w:rsid w:val="00CB0664"/>
    <w:rsid w:val="00EB3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3750C"/>
  <w14:defaultImageDpi w14:val="300"/>
  <w15:docId w15:val="{114277CA-DCBD-4687-83C5-7FA14BD6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color w:val="24313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34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F66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34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34A6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3384</Words>
  <Characters>19294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chinmayee vijaykumar gandhad</cp:lastModifiedBy>
  <cp:revision>3</cp:revision>
  <dcterms:created xsi:type="dcterms:W3CDTF">2026-10-30T08:45:00Z</dcterms:created>
  <dcterms:modified xsi:type="dcterms:W3CDTF">2026-10-30T08:49:00Z</dcterms:modified>
  <cp:category/>
</cp:coreProperties>
</file>